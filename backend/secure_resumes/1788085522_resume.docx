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</w:t>
      </w:r>
    </w:p>
    <w:p>
      <w:r>
        <w:t>Skills: Python, Go, Docker</w:t>
      </w:r>
    </w:p>
    <w:p>
      <w:r>
        <w:t>Experience: 5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